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CodeAlpha Human Resource Management Internship</w:t>
      </w:r>
    </w:p>
    <w:p>
      <w:pPr>
        <w:jc w:val="center"/>
      </w:pPr>
      <w:r>
        <w:rPr>
          <w:b/>
        </w:rPr>
        <w:t>Tasks 1, 2 &amp; 4</w:t>
        <w:br/>
      </w:r>
    </w:p>
    <w:p>
      <w:pPr>
        <w:pStyle w:val="Heading1"/>
      </w:pPr>
      <w:r>
        <w:t>Table of Contents</w:t>
      </w:r>
    </w:p>
    <w:p>
      <w:pPr>
        <w:pStyle w:val="ListBullet"/>
      </w:pPr>
      <w:r>
        <w:t>Task 1: Recruitment &amp; Job Descriptions</w:t>
      </w:r>
    </w:p>
    <w:p>
      <w:pPr>
        <w:pStyle w:val="ListBullet"/>
      </w:pPr>
      <w:r>
        <w:t>Task 2: Basic HR Policy</w:t>
      </w:r>
    </w:p>
    <w:p>
      <w:pPr>
        <w:pStyle w:val="ListBullet"/>
      </w:pPr>
      <w:r>
        <w:t>Task 4: HR Trends Report</w:t>
      </w:r>
    </w:p>
    <w:p>
      <w:pPr>
        <w:pStyle w:val="Heading1"/>
      </w:pPr>
      <w:r>
        <w:t>Task 1: Recruitment &amp; Job Descriptions</w:t>
      </w:r>
    </w:p>
    <w:p>
      <w:pPr>
        <w:pStyle w:val="Heading2"/>
      </w:pPr>
      <w:r>
        <w:t>Human Resource Executive</w:t>
      </w:r>
    </w:p>
    <w:p>
      <w:r>
        <w:t>Department: Human Resources</w:t>
        <w:br/>
        <w:t>Employment Type: Full-Time</w:t>
      </w:r>
    </w:p>
    <w:p>
      <w:pPr>
        <w:pStyle w:val="Heading3"/>
      </w:pPr>
      <w:r>
        <w:t>Job Summary</w:t>
      </w:r>
    </w:p>
    <w:p>
      <w:r>
        <w:t>Responsible for recruitment, onboarding, employee records, policy implementation, performance management, and employee engagement.</w:t>
      </w:r>
    </w:p>
    <w:p>
      <w:pPr>
        <w:pStyle w:val="Heading3"/>
      </w:pPr>
      <w:r>
        <w:t>Key Responsibilities</w:t>
      </w:r>
    </w:p>
    <w:p>
      <w:pPr>
        <w:pStyle w:val="ListBullet"/>
      </w:pPr>
      <w:r>
        <w:t>Recruit and interview applicants</w:t>
      </w:r>
    </w:p>
    <w:p>
      <w:pPr>
        <w:pStyle w:val="ListBullet"/>
      </w:pPr>
      <w:r>
        <w:t>Conduct onboarding</w:t>
      </w:r>
    </w:p>
    <w:p>
      <w:pPr>
        <w:pStyle w:val="ListBullet"/>
      </w:pPr>
      <w:r>
        <w:t>Maintain HR records</w:t>
      </w:r>
    </w:p>
    <w:p>
      <w:pPr>
        <w:pStyle w:val="ListBullet"/>
      </w:pPr>
      <w:r>
        <w:t>Develop HR policies</w:t>
      </w:r>
    </w:p>
    <w:p>
      <w:pPr>
        <w:pStyle w:val="ListBullet"/>
      </w:pPr>
      <w:r>
        <w:t>Manage attendance</w:t>
      </w:r>
    </w:p>
    <w:p>
      <w:pPr>
        <w:pStyle w:val="ListBullet"/>
      </w:pPr>
      <w:r>
        <w:t>Handle employee concerns</w:t>
      </w:r>
    </w:p>
    <w:p>
      <w:pPr>
        <w:pStyle w:val="ListBullet"/>
      </w:pPr>
      <w:r>
        <w:t>Coordinate training</w:t>
      </w:r>
    </w:p>
    <w:p>
      <w:pPr>
        <w:pStyle w:val="ListBullet"/>
      </w:pPr>
      <w:r>
        <w:t>Support performance reviews</w:t>
      </w:r>
    </w:p>
    <w:p>
      <w:pPr>
        <w:pStyle w:val="ListBullet"/>
      </w:pPr>
      <w:r>
        <w:t>Ensure legal compliance</w:t>
      </w:r>
    </w:p>
    <w:p>
      <w:pPr>
        <w:pStyle w:val="ListBullet"/>
      </w:pPr>
      <w:r>
        <w:t>Promote engagement</w:t>
      </w:r>
    </w:p>
    <w:p>
      <w:pPr>
        <w:pStyle w:val="Heading3"/>
      </w:pPr>
      <w:r>
        <w:t>Qualifications</w:t>
      </w:r>
    </w:p>
    <w:p>
      <w:pPr>
        <w:pStyle w:val="ListBullet"/>
      </w:pPr>
      <w:r>
        <w:t>Bachelor's degree in HR, Business Administration or related field</w:t>
      </w:r>
    </w:p>
    <w:p>
      <w:pPr>
        <w:pStyle w:val="ListBullet"/>
      </w:pPr>
      <w:r>
        <w:t>HR knowledge; experience is an advantage</w:t>
      </w:r>
    </w:p>
    <w:p>
      <w:pPr>
        <w:pStyle w:val="Heading3"/>
      </w:pPr>
      <w:r>
        <w:t>Required Skills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MS Office</w:t>
      </w:r>
    </w:p>
    <w:p>
      <w:pPr>
        <w:pStyle w:val="ListBullet"/>
      </w:pPr>
      <w:r>
        <w:t>Teamwork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Leadership</w:t>
      </w:r>
    </w:p>
    <w:p>
      <w:pPr>
        <w:pStyle w:val="Heading2"/>
      </w:pPr>
      <w:r>
        <w:t>Software Developer</w:t>
      </w:r>
    </w:p>
    <w:p>
      <w:r>
        <w:t>Department: Information Technology</w:t>
        <w:br/>
        <w:t>Employment Type: Full-Time</w:t>
      </w:r>
    </w:p>
    <w:p>
      <w:pPr>
        <w:pStyle w:val="Heading3"/>
      </w:pPr>
      <w:r>
        <w:t>Job Summary</w:t>
      </w:r>
    </w:p>
    <w:p>
      <w:r>
        <w:t>Designs, develops, tests, and maintains software applications while collaborating with cross-functional teams.</w:t>
      </w:r>
    </w:p>
    <w:p>
      <w:pPr>
        <w:pStyle w:val="Heading3"/>
      </w:pPr>
      <w:r>
        <w:t>Key Responsibilities</w:t>
      </w:r>
    </w:p>
    <w:p>
      <w:pPr>
        <w:pStyle w:val="ListBullet"/>
      </w:pPr>
      <w:r>
        <w:t>Develop software</w:t>
      </w:r>
    </w:p>
    <w:p>
      <w:pPr>
        <w:pStyle w:val="ListBullet"/>
      </w:pPr>
      <w:r>
        <w:t>Write clean code</w:t>
      </w:r>
    </w:p>
    <w:p>
      <w:pPr>
        <w:pStyle w:val="ListBullet"/>
      </w:pPr>
      <w:r>
        <w:t>Test/debug</w:t>
      </w:r>
    </w:p>
    <w:p>
      <w:pPr>
        <w:pStyle w:val="ListBullet"/>
      </w:pPr>
      <w:r>
        <w:t>Maintain systems</w:t>
      </w:r>
    </w:p>
    <w:p>
      <w:pPr>
        <w:pStyle w:val="ListBullet"/>
      </w:pPr>
      <w:r>
        <w:t>Collaborate with designers</w:t>
      </w:r>
    </w:p>
    <w:p>
      <w:pPr>
        <w:pStyle w:val="ListBullet"/>
      </w:pPr>
      <w:r>
        <w:t>Code reviews</w:t>
      </w:r>
    </w:p>
    <w:p>
      <w:pPr>
        <w:pStyle w:val="ListBullet"/>
      </w:pPr>
      <w:r>
        <w:t>Document features</w:t>
      </w:r>
    </w:p>
    <w:p>
      <w:pPr>
        <w:pStyle w:val="ListBullet"/>
      </w:pPr>
      <w:r>
        <w:t>Improve performance</w:t>
      </w:r>
    </w:p>
    <w:p>
      <w:pPr>
        <w:pStyle w:val="ListBullet"/>
      </w:pPr>
      <w:r>
        <w:t>Ensure security</w:t>
      </w:r>
    </w:p>
    <w:p>
      <w:pPr>
        <w:pStyle w:val="ListBullet"/>
      </w:pPr>
      <w:r>
        <w:t>Learn new technologies</w:t>
      </w:r>
    </w:p>
    <w:p>
      <w:pPr>
        <w:pStyle w:val="Heading3"/>
      </w:pPr>
      <w:r>
        <w:t>Qualifications</w:t>
      </w:r>
    </w:p>
    <w:p>
      <w:pPr>
        <w:pStyle w:val="ListBullet"/>
      </w:pPr>
      <w:r>
        <w:t>Bachelor's degree in Computer Science or related field</w:t>
      </w:r>
    </w:p>
    <w:p>
      <w:pPr>
        <w:pStyle w:val="ListBullet"/>
      </w:pPr>
      <w:r>
        <w:t>Knowledge of Python, Java or JavaScript</w:t>
      </w:r>
    </w:p>
    <w:p>
      <w:pPr>
        <w:pStyle w:val="Heading3"/>
      </w:pPr>
      <w:r>
        <w:t>Required Skills</w:t>
      </w:r>
    </w:p>
    <w:p>
      <w:pPr>
        <w:pStyle w:val="ListBullet"/>
      </w:pPr>
      <w:r>
        <w:t>Programming</w:t>
      </w:r>
    </w:p>
    <w:p>
      <w:pPr>
        <w:pStyle w:val="ListBullet"/>
      </w:pPr>
      <w:r>
        <w:t>Databases</w:t>
      </w:r>
    </w:p>
    <w:p>
      <w:pPr>
        <w:pStyle w:val="ListBullet"/>
      </w:pPr>
      <w:r>
        <w:t>Git/GitHub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Testing</w:t>
      </w:r>
    </w:p>
    <w:p>
      <w:pPr>
        <w:pStyle w:val="Heading1"/>
      </w:pPr>
      <w:r>
        <w:t>Task 2: Basic HR Policy</w:t>
      </w:r>
    </w:p>
    <w:p>
      <w:pPr>
        <w:pStyle w:val="Heading2"/>
      </w:pPr>
      <w:r>
        <w:t>Introduction</w:t>
      </w:r>
    </w:p>
    <w:p>
      <w:r>
        <w:t>This policy promotes professionalism, fairness, accountability, and a positive workplace.</w:t>
      </w:r>
    </w:p>
    <w:p>
      <w:pPr>
        <w:pStyle w:val="Heading2"/>
      </w:pPr>
      <w:r>
        <w:t>Leave Policy</w:t>
      </w:r>
    </w:p>
    <w:p>
      <w:r>
        <w:t>20 days annual leave, 10 days sick leave, maternity, paternity, and emergency leave subject to approval.</w:t>
      </w:r>
    </w:p>
    <w:p>
      <w:pPr>
        <w:pStyle w:val="Heading2"/>
      </w:pPr>
      <w:r>
        <w:t>Code of Conduct</w:t>
      </w:r>
    </w:p>
    <w:p>
      <w:r>
        <w:t>Employees must be respectful, punctual, honest, protect confidential information, and comply with company policies.</w:t>
      </w:r>
    </w:p>
    <w:p>
      <w:pPr>
        <w:pStyle w:val="Heading2"/>
      </w:pPr>
      <w:r>
        <w:t>Work-from-Home Guidelines</w:t>
      </w:r>
    </w:p>
    <w:p>
      <w:r>
        <w:t>Be available during work hours, maintain internet access, attend meetings, protect company data, and meet deadlines.</w:t>
      </w:r>
    </w:p>
    <w:p>
      <w:pPr>
        <w:pStyle w:val="Heading2"/>
      </w:pPr>
      <w:r>
        <w:t>Policy Review</w:t>
      </w:r>
    </w:p>
    <w:p>
      <w:r>
        <w:t>This policy should be reviewed annually.</w:t>
      </w:r>
    </w:p>
    <w:p>
      <w:pPr>
        <w:pStyle w:val="Heading1"/>
      </w:pPr>
      <w:r>
        <w:t>Task 4: HR Trends Report</w:t>
      </w:r>
    </w:p>
    <w:p>
      <w:pPr>
        <w:pStyle w:val="Heading2"/>
      </w:pPr>
      <w:r>
        <w:t>The Impact of Artificial Intelligence in Human Resource Management</w:t>
      </w:r>
    </w:p>
    <w:p>
      <w:pPr>
        <w:pStyle w:val="Heading3"/>
      </w:pPr>
      <w:r>
        <w:t>Introduction</w:t>
      </w:r>
    </w:p>
    <w:p>
      <w:r>
        <w:t>Artificial Intelligence (AI) is transforming HR by improving recruitment, onboarding, learning, performance management, and workforce planning while helping organizations make data-driven decisions.</w:t>
      </w:r>
    </w:p>
    <w:p>
      <w:pPr>
        <w:pStyle w:val="Heading3"/>
      </w:pPr>
      <w:r>
        <w:t>Recruitment</w:t>
      </w:r>
    </w:p>
    <w:p>
      <w:r>
        <w:t>AI screens resumes, schedules interviews, and improves hiring efficiency while reducing administrative workload.</w:t>
      </w:r>
    </w:p>
    <w:p>
      <w:pPr>
        <w:pStyle w:val="Heading3"/>
      </w:pPr>
      <w:r>
        <w:t>Onboarding</w:t>
      </w:r>
    </w:p>
    <w:p>
      <w:r>
        <w:t>Virtual assistants and automated systems help new employees understand policies and complete onboarding tasks quickly.</w:t>
      </w:r>
    </w:p>
    <w:p>
      <w:pPr>
        <w:pStyle w:val="Heading3"/>
      </w:pPr>
      <w:r>
        <w:t>Performance Management</w:t>
      </w:r>
    </w:p>
    <w:p>
      <w:r>
        <w:t>AI analyzes performance data, identifies trends, and supports objective evaluations.</w:t>
      </w:r>
    </w:p>
    <w:p>
      <w:pPr>
        <w:pStyle w:val="Heading3"/>
      </w:pPr>
      <w:r>
        <w:t>Learning and Development</w:t>
      </w:r>
    </w:p>
    <w:p>
      <w:r>
        <w:t>AI recommends personalized training based on employee skills and career goals.</w:t>
      </w:r>
    </w:p>
    <w:p>
      <w:pPr>
        <w:pStyle w:val="Heading3"/>
      </w:pPr>
      <w:r>
        <w:t>Employee Engagement</w:t>
      </w:r>
    </w:p>
    <w:p>
      <w:r>
        <w:t>AI-powered surveys and chatbots improve communication and provide HR insights.</w:t>
      </w:r>
    </w:p>
    <w:p>
      <w:pPr>
        <w:pStyle w:val="Heading3"/>
      </w:pPr>
      <w:r>
        <w:t>Benefits</w:t>
      </w:r>
    </w:p>
    <w:p>
      <w:r>
        <w:t>Benefits include faster recruitment, lower costs, improved productivity, better decisions, and personalized learning.</w:t>
      </w:r>
    </w:p>
    <w:p>
      <w:pPr>
        <w:pStyle w:val="Heading3"/>
      </w:pPr>
      <w:r>
        <w:t>Challenges</w:t>
      </w:r>
    </w:p>
    <w:p>
      <w:r>
        <w:t>Challenges include data privacy, algorithmic bias, implementation costs, job displacement concerns, and overreliance on technology.</w:t>
      </w:r>
    </w:p>
    <w:p>
      <w:pPr>
        <w:pStyle w:val="Heading3"/>
      </w:pPr>
      <w:r>
        <w:t>Recommendations</w:t>
      </w:r>
    </w:p>
    <w:p>
      <w:r>
        <w:t>Organizations should combine AI with human judgment, audit AI systems regularly, protect employee data, and train HR professionals.</w:t>
      </w:r>
    </w:p>
    <w:p>
      <w:pPr>
        <w:pStyle w:val="Heading3"/>
      </w:pPr>
      <w:r>
        <w:t>Conclusion</w:t>
      </w:r>
    </w:p>
    <w:p>
      <w:r>
        <w:t>AI is a valuable HR tool when implemented ethically and responsibly alongside human expertise.</w:t>
      </w:r>
    </w:p>
    <w:p>
      <w:pPr>
        <w:pStyle w:val="Heading2"/>
      </w:pPr>
      <w:r>
        <w:t>References</w:t>
      </w:r>
    </w:p>
    <w:p>
      <w:pPr>
        <w:pStyle w:val="ListBullet"/>
      </w:pPr>
      <w:r>
        <w:t>Dessler, G. (2020). Human Resource Management (16th ed.). Pearson.</w:t>
      </w:r>
    </w:p>
    <w:p>
      <w:pPr>
        <w:pStyle w:val="ListBullet"/>
      </w:pPr>
      <w:r>
        <w:t>Armstrong, M., &amp; Taylor, S. (2023). Armstrong's Handbook of Human Resource Management Practice.</w:t>
      </w:r>
    </w:p>
    <w:p>
      <w:pPr>
        <w:pStyle w:val="ListBullet"/>
      </w:pPr>
      <w:r>
        <w:t>Stone, D. L., et al. (2015). Human Resource Management Review, 25(2), 216–231.</w:t>
      </w:r>
    </w:p>
    <w:p>
      <w:pPr>
        <w:pStyle w:val="ListBullet"/>
      </w:pPr>
      <w:r>
        <w:t>CIPD. (2024). Artificial Intelligence (AI) in HR.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